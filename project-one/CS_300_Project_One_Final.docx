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300 Project One: Pseudocode and Runtime Analysis</w:t>
      </w:r>
    </w:p>
    <w:p>
      <w:pPr>
        <w:pStyle w:val="Heading1"/>
      </w:pPr>
      <w:r>
        <w:t>Part 1: Main Menu Pseudocode</w:t>
      </w:r>
    </w:p>
    <w:p>
      <w:r>
        <w:t>This menu will act as the main driver for the program, regardless of the underlying data structure used.</w:t>
      </w:r>
    </w:p>
    <w:p>
      <w:r>
        <w:rPr>
          <w:rFonts w:ascii="Courier New" w:hAnsi="Courier New"/>
        </w:rPr>
        <w:t>FUNCTION MainMenu()</w:t>
        <w:br/>
        <w:t xml:space="preserve">    SET choice = 0</w:t>
        <w:br/>
        <w:t xml:space="preserve">    WHILE choice NOT EQUALS 9 DO</w:t>
        <w:br/>
        <w:t xml:space="preserve">        PRINT "1. Load Data"</w:t>
        <w:br/>
        <w:t xml:space="preserve">        PRINT "2. Print Course List (Alphanumeric)"</w:t>
        <w:br/>
        <w:t xml:space="preserve">        PRINT "3. Print Course Information"</w:t>
        <w:br/>
        <w:t xml:space="preserve">        PRINT "9. Exit"</w:t>
        <w:br/>
        <w:t xml:space="preserve">        PRINT "Enter choice: "</w:t>
        <w:br/>
        <w:t xml:space="preserve">        READ choice</w:t>
        <w:br/>
        <w:t xml:space="preserve">        </w:t>
        <w:br/>
        <w:t xml:space="preserve">        IF choice EQUALS 1 THEN</w:t>
        <w:br/>
        <w:t xml:space="preserve">            LoadCourses()</w:t>
        <w:br/>
        <w:t xml:space="preserve">        ELSE IF choice EQUALS 2 THEN</w:t>
        <w:br/>
        <w:t xml:space="preserve">            PrintSortedList()</w:t>
        <w:br/>
        <w:t xml:space="preserve">        ELSE IF choice EQUALS 3 THEN</w:t>
        <w:br/>
        <w:t xml:space="preserve">            PRINT "What course do you want to know about?"</w:t>
        <w:br/>
        <w:t xml:space="preserve">            READ courseKey</w:t>
        <w:br/>
        <w:t xml:space="preserve">            PrintCourseInformation(courseKey)</w:t>
        <w:br/>
        <w:t xml:space="preserve">        ELSE IF choice NOT EQUALS 9 THEN</w:t>
        <w:br/>
        <w:t xml:space="preserve">            PRINT "Invalid option. Please try again."</w:t>
        <w:br/>
        <w:t xml:space="preserve">        END IF</w:t>
        <w:br/>
        <w:t xml:space="preserve">    END WHILE</w:t>
        <w:br/>
        <w:t xml:space="preserve">    PRINT "Thank you for using the course planner!"</w:t>
        <w:br/>
        <w:t>END FUNCTION</w:t>
      </w:r>
    </w:p>
    <w:p>
      <w:pPr>
        <w:pStyle w:val="Heading1"/>
      </w:pPr>
      <w:r>
        <w:t>Part 2: Data Structure Pseudocode (Load, Print, Sort)</w:t>
      </w:r>
    </w:p>
    <w:p>
      <w:pPr>
        <w:pStyle w:val="Heading2"/>
      </w:pPr>
      <w:r>
        <w:t>2A. Vector Implementation</w:t>
      </w:r>
    </w:p>
    <w:p>
      <w:r>
        <w:rPr>
          <w:rFonts w:ascii="Courier New" w:hAnsi="Courier New"/>
        </w:rPr>
        <w:t>// Data Structure</w:t>
        <w:br/>
        <w:t>STRUCT Course</w:t>
        <w:br/>
        <w:t xml:space="preserve">    STRING courseNumber</w:t>
        <w:br/>
        <w:t xml:space="preserve">    STRING courseTitle</w:t>
        <w:br/>
        <w:t xml:space="preserve">    VECTOR OF STRING prerequisites</w:t>
        <w:br/>
        <w:t>END STRUCT</w:t>
        <w:br/>
        <w:br/>
        <w:t>// Load Data</w:t>
        <w:br/>
        <w:t>FUNCTION LoadCourses(filename)</w:t>
        <w:br/>
        <w:t xml:space="preserve">    VECTOR OF Course courses </w:t>
        <w:br/>
        <w:t xml:space="preserve">    OPEN filename FOR READING</w:t>
        <w:br/>
        <w:t xml:space="preserve">    WHILE NOT EndOfFile(filename)</w:t>
        <w:br/>
        <w:t xml:space="preserve">        READ line FROM filename</w:t>
        <w:br/>
        <w:t xml:space="preserve">        tokens = SPLIT line BY ',' </w:t>
        <w:br/>
        <w:t xml:space="preserve">        IF tokens.length &lt; 2 THEN CONTINUE</w:t>
        <w:br/>
        <w:t xml:space="preserve">        </w:t>
        <w:br/>
        <w:t xml:space="preserve">        CREATE Course newCourse</w:t>
        <w:br/>
        <w:t xml:space="preserve">        newCourse.courseNumber = tokens[0]</w:t>
        <w:br/>
        <w:t xml:space="preserve">        newCourse.courseTitle = tokens[1]</w:t>
        <w:br/>
        <w:t xml:space="preserve">        FOR i FROM 2 TO tokens.length - 1</w:t>
        <w:br/>
        <w:t xml:space="preserve">            ADD tokens[i] TO newCourse.prerequisites</w:t>
        <w:br/>
        <w:t xml:space="preserve">        END FOR</w:t>
        <w:br/>
        <w:t xml:space="preserve">        ADD newCourse TO courses</w:t>
        <w:br/>
        <w:t xml:space="preserve">    END WHILE</w:t>
        <w:br/>
        <w:t xml:space="preserve">    CLOSE filename</w:t>
        <w:br/>
        <w:t xml:space="preserve">    // Prerequisite validation omitted for brevity in final display</w:t>
        <w:br/>
        <w:t xml:space="preserve">    RETURN courses</w:t>
        <w:br/>
        <w:t>END FUNCTION</w:t>
        <w:br/>
        <w:br/>
        <w:t>// Print Single Course</w:t>
        <w:br/>
        <w:t>FUNCTION PrintCourseInformation(courses, searchCourseNumber)</w:t>
        <w:br/>
        <w:t xml:space="preserve">    FOR EACH course IN courses</w:t>
        <w:br/>
        <w:t xml:space="preserve">        IF course.courseNumber EQUALS searchCourseNumber THEN</w:t>
        <w:br/>
        <w:t xml:space="preserve">            PRINT course.courseNumber + ", " + course.courseTitle</w:t>
        <w:br/>
        <w:t xml:space="preserve">            PRINT "Prerequisites: " + course.prerequisites</w:t>
        <w:br/>
        <w:t xml:space="preserve">            RETURN </w:t>
        <w:br/>
        <w:t xml:space="preserve">        END IF</w:t>
        <w:br/>
        <w:t xml:space="preserve">    END FOR</w:t>
        <w:br/>
        <w:t xml:space="preserve">    PRINT "Course not found."</w:t>
        <w:br/>
        <w:t>END FUNCTION</w:t>
        <w:br/>
        <w:br/>
        <w:t>// Print Sorted List</w:t>
        <w:br/>
        <w:t>FUNCTION PrintSortedList(coursesVector)</w:t>
        <w:br/>
        <w:t xml:space="preserve">    // Sort vector using standard O(N log N) algorithm (e.g., QuickSort)</w:t>
        <w:br/>
        <w:t xml:space="preserve">    SORT coursesVector BY courseNumber ASCENDING</w:t>
        <w:br/>
        <w:t xml:space="preserve">    FOR EACH course IN coursesVector</w:t>
        <w:br/>
        <w:t xml:space="preserve">        PRINT course.courseNumber + ", " + course.courseTitle</w:t>
        <w:br/>
        <w:t xml:space="preserve">    END FOR</w:t>
        <w:br/>
        <w:t>END FUNCTION</w:t>
      </w:r>
    </w:p>
    <w:p>
      <w:pPr>
        <w:pStyle w:val="Heading2"/>
      </w:pPr>
      <w:r>
        <w:t>2B. Hash Table Implementation</w:t>
      </w:r>
    </w:p>
    <w:p>
      <w:r>
        <w:rPr>
          <w:rFonts w:ascii="Courier New" w:hAnsi="Courier New"/>
        </w:rPr>
        <w:t>// Print Sorted List (Requires extracting to a temporary structure)</w:t>
        <w:br/>
        <w:t>FUNCTION PrintSortedList(hashTable)</w:t>
        <w:br/>
        <w:t xml:space="preserve">    VECTOR OF Course tempCourses</w:t>
        <w:br/>
        <w:t xml:space="preserve">    </w:t>
        <w:br/>
        <w:t xml:space="preserve">    // Extract all items from Hash Table to Vector</w:t>
        <w:br/>
        <w:t xml:space="preserve">    FOR i FROM 0 TO hashTable.tableSize - 1</w:t>
        <w:br/>
        <w:t xml:space="preserve">        SET current = hashTable.table[i]</w:t>
        <w:br/>
        <w:t xml:space="preserve">        WHILE current IS NOT NULL DO</w:t>
        <w:br/>
        <w:t xml:space="preserve">            ADD current.course TO tempCourses</w:t>
        <w:br/>
        <w:t xml:space="preserve">            current = current.next</w:t>
        <w:br/>
        <w:t xml:space="preserve">        END WHILE</w:t>
        <w:br/>
        <w:t xml:space="preserve">    END FOR</w:t>
        <w:br/>
        <w:t xml:space="preserve">    </w:t>
        <w:br/>
        <w:t xml:space="preserve">    // Sort and Print</w:t>
        <w:br/>
        <w:t xml:space="preserve">    SORT tempCourses BY courseNumber ASCENDING</w:t>
        <w:br/>
        <w:t xml:space="preserve">    FOR EACH course IN tempCourses</w:t>
        <w:br/>
        <w:t xml:space="preserve">        PRINT course.courseNumber + ", " + course.courseTitle</w:t>
        <w:br/>
        <w:t xml:space="preserve">    END FOR</w:t>
        <w:br/>
        <w:t>END FUNCTION</w:t>
      </w:r>
    </w:p>
    <w:p>
      <w:pPr>
        <w:pStyle w:val="Heading2"/>
      </w:pPr>
      <w:r>
        <w:t>2C. Binary Search Tree Implementation</w:t>
      </w:r>
    </w:p>
    <w:p>
      <w:r>
        <w:rPr>
          <w:rFonts w:ascii="Courier New" w:hAnsi="Courier New"/>
        </w:rPr>
        <w:t>// Print Sorted List (Utilizes In-Order Traversal)</w:t>
        <w:br/>
        <w:t>FUNCTION PrintSortedList(node)</w:t>
        <w:br/>
        <w:t xml:space="preserve">    // Base Case</w:t>
        <w:br/>
        <w:t xml:space="preserve">    IF node IS NULL THEN RETURN</w:t>
        <w:br/>
        <w:t xml:space="preserve">    </w:t>
        <w:br/>
        <w:t xml:space="preserve">    // Traverse Left</w:t>
        <w:br/>
        <w:t xml:space="preserve">    PrintSortedList(node.leftChild)</w:t>
        <w:br/>
        <w:t xml:space="preserve">    </w:t>
        <w:br/>
        <w:t xml:space="preserve">    // Print Current Node</w:t>
        <w:br/>
        <w:t xml:space="preserve">    PRINT node.course.courseNumber + ", " + node.course.courseTitle</w:t>
        <w:br/>
        <w:t xml:space="preserve">    </w:t>
        <w:br/>
        <w:t xml:space="preserve">    // Traverse Right</w:t>
        <w:br/>
        <w:t xml:space="preserve">    PrintSortedList(node.rightChild)</w:t>
        <w:br/>
        <w:t>END FUNCTION</w:t>
      </w:r>
    </w:p>
    <w:p>
      <w:pPr>
        <w:pStyle w:val="Heading1"/>
      </w:pPr>
      <w:r>
        <w:t>Part 3: Runtime Analysis (Big O)</w:t>
      </w:r>
    </w:p>
    <w:p>
      <w:r>
        <w:t>The following table evaluates the worst-case running time for opening the file, reading the lines, and storing the course objects into the respective data structures. Assume 'n' is the number of courses in the file.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Data Structure</w:t>
            </w:r>
          </w:p>
        </w:tc>
        <w:tc>
          <w:tcPr>
            <w:tcW w:type="dxa" w:w="2340"/>
          </w:tcPr>
          <w:p>
            <w:r>
              <w:t>Action / Line of Code</w:t>
            </w:r>
          </w:p>
        </w:tc>
        <w:tc>
          <w:tcPr>
            <w:tcW w:type="dxa" w:w="2340"/>
          </w:tcPr>
          <w:p>
            <w:r>
              <w:t>Cost</w:t>
            </w:r>
          </w:p>
        </w:tc>
        <w:tc>
          <w:tcPr>
            <w:tcW w:type="dxa" w:w="2340"/>
          </w:tcPr>
          <w:p>
            <w:r>
              <w:t>Executions</w:t>
            </w:r>
          </w:p>
        </w:tc>
      </w:tr>
      <w:tr>
        <w:tc>
          <w:tcPr>
            <w:tcW w:type="dxa" w:w="2340"/>
          </w:tcPr>
          <w:p>
            <w:r>
              <w:t>Vector</w:t>
            </w:r>
          </w:p>
        </w:tc>
        <w:tc>
          <w:tcPr>
            <w:tcW w:type="dxa" w:w="2340"/>
          </w:tcPr>
          <w:p>
            <w:r>
              <w:t>WHILE NOT EndOfFile (Read Line)</w:t>
            </w:r>
          </w:p>
        </w:tc>
        <w:tc>
          <w:tcPr>
            <w:tcW w:type="dxa" w:w="2340"/>
          </w:tcPr>
          <w:p>
            <w:r>
              <w:t>1</w:t>
            </w:r>
          </w:p>
        </w:tc>
        <w:tc>
          <w:tcPr>
            <w:tcW w:type="dxa" w:w="2340"/>
          </w:tcPr>
          <w:p>
            <w:r>
              <w:t>n</w:t>
            </w:r>
          </w:p>
        </w:tc>
      </w:tr>
      <w:tr>
        <w:tc>
          <w:tcPr>
            <w:tcW w:type="dxa" w:w="2340"/>
          </w:tcPr>
          <w:p>
            <w:r>
              <w:t>Vector</w:t>
            </w:r>
          </w:p>
        </w:tc>
        <w:tc>
          <w:tcPr>
            <w:tcW w:type="dxa" w:w="2340"/>
          </w:tcPr>
          <w:p>
            <w:r>
              <w:t>ADD newCourse TO courses</w:t>
            </w:r>
          </w:p>
        </w:tc>
        <w:tc>
          <w:tcPr>
            <w:tcW w:type="dxa" w:w="2340"/>
          </w:tcPr>
          <w:p>
            <w:r>
              <w:t>1 (Amortized)</w:t>
            </w:r>
          </w:p>
        </w:tc>
        <w:tc>
          <w:tcPr>
            <w:tcW w:type="dxa" w:w="2340"/>
          </w:tcPr>
          <w:p>
            <w:r>
              <w:t>n</w:t>
            </w:r>
          </w:p>
        </w:tc>
      </w:tr>
      <w:tr>
        <w:tc>
          <w:tcPr>
            <w:tcW w:type="dxa" w:w="2340"/>
          </w:tcPr>
          <w:p>
            <w:r>
              <w:t>Vector</w:t>
            </w:r>
          </w:p>
        </w:tc>
        <w:tc>
          <w:tcPr>
            <w:tcW w:type="dxa" w:w="2340"/>
          </w:tcPr>
          <w:p>
            <w:r>
              <w:t>Total Worst Case Time Complexity</w:t>
            </w:r>
          </w:p>
        </w:tc>
        <w:tc>
          <w:tcPr>
            <w:tcW w:type="dxa" w:w="2340"/>
          </w:tcPr>
          <w:p>
            <w:r/>
          </w:p>
        </w:tc>
        <w:tc>
          <w:tcPr>
            <w:tcW w:type="dxa" w:w="2340"/>
          </w:tcPr>
          <w:p>
            <w:r>
              <w:t>O(n)</w:t>
            </w:r>
          </w:p>
        </w:tc>
      </w:tr>
      <w:tr>
        <w:tc>
          <w:tcPr>
            <w:tcW w:type="dxa" w:w="2340"/>
          </w:tcPr>
          <w:p>
            <w:r>
              <w:t>Hash Table</w:t>
            </w:r>
          </w:p>
        </w:tc>
        <w:tc>
          <w:tcPr>
            <w:tcW w:type="dxa" w:w="2340"/>
          </w:tcPr>
          <w:p>
            <w:r>
              <w:t>WHILE NOT EndOfFile (Read Line)</w:t>
            </w:r>
          </w:p>
        </w:tc>
        <w:tc>
          <w:tcPr>
            <w:tcW w:type="dxa" w:w="2340"/>
          </w:tcPr>
          <w:p>
            <w:r>
              <w:t>1</w:t>
            </w:r>
          </w:p>
        </w:tc>
        <w:tc>
          <w:tcPr>
            <w:tcW w:type="dxa" w:w="2340"/>
          </w:tcPr>
          <w:p>
            <w:r>
              <w:t>n</w:t>
            </w:r>
          </w:p>
        </w:tc>
      </w:tr>
      <w:tr>
        <w:tc>
          <w:tcPr>
            <w:tcW w:type="dxa" w:w="2340"/>
          </w:tcPr>
          <w:p>
            <w:r>
              <w:t>Hash Table</w:t>
            </w:r>
          </w:p>
        </w:tc>
        <w:tc>
          <w:tcPr>
            <w:tcW w:type="dxa" w:w="2340"/>
          </w:tcPr>
          <w:p>
            <w:r>
              <w:t>Hash(courseNumber)</w:t>
            </w:r>
          </w:p>
        </w:tc>
        <w:tc>
          <w:tcPr>
            <w:tcW w:type="dxa" w:w="2340"/>
          </w:tcPr>
          <w:p>
            <w:r>
              <w:t>1</w:t>
            </w:r>
          </w:p>
        </w:tc>
        <w:tc>
          <w:tcPr>
            <w:tcW w:type="dxa" w:w="2340"/>
          </w:tcPr>
          <w:p>
            <w:r>
              <w:t>n</w:t>
            </w:r>
          </w:p>
        </w:tc>
      </w:tr>
      <w:tr>
        <w:tc>
          <w:tcPr>
            <w:tcW w:type="dxa" w:w="2340"/>
          </w:tcPr>
          <w:p>
            <w:r>
              <w:t>Hash Table</w:t>
            </w:r>
          </w:p>
        </w:tc>
        <w:tc>
          <w:tcPr>
            <w:tcW w:type="dxa" w:w="2340"/>
          </w:tcPr>
          <w:p>
            <w:r>
              <w:t>Insert (Handling Collisions)</w:t>
            </w:r>
          </w:p>
        </w:tc>
        <w:tc>
          <w:tcPr>
            <w:tcW w:type="dxa" w:w="2340"/>
          </w:tcPr>
          <w:p>
            <w:r>
              <w:t>1 to n (if all collide)</w:t>
            </w:r>
          </w:p>
        </w:tc>
        <w:tc>
          <w:tcPr>
            <w:tcW w:type="dxa" w:w="2340"/>
          </w:tcPr>
          <w:p>
            <w:r>
              <w:t>n</w:t>
            </w:r>
          </w:p>
        </w:tc>
      </w:tr>
      <w:tr>
        <w:tc>
          <w:tcPr>
            <w:tcW w:type="dxa" w:w="2340"/>
          </w:tcPr>
          <w:p>
            <w:r>
              <w:t>Hash Table</w:t>
            </w:r>
          </w:p>
        </w:tc>
        <w:tc>
          <w:tcPr>
            <w:tcW w:type="dxa" w:w="2340"/>
          </w:tcPr>
          <w:p>
            <w:r>
              <w:t>Total Worst Case Time Complexity</w:t>
            </w:r>
          </w:p>
        </w:tc>
        <w:tc>
          <w:tcPr>
            <w:tcW w:type="dxa" w:w="2340"/>
          </w:tcPr>
          <w:p>
            <w:r/>
          </w:p>
        </w:tc>
        <w:tc>
          <w:tcPr>
            <w:tcW w:type="dxa" w:w="2340"/>
          </w:tcPr>
          <w:p>
            <w:r>
              <w:t>O(n^2)</w:t>
            </w:r>
          </w:p>
        </w:tc>
      </w:tr>
      <w:tr>
        <w:tc>
          <w:tcPr>
            <w:tcW w:type="dxa" w:w="2340"/>
          </w:tcPr>
          <w:p>
            <w:r>
              <w:t>Binary Search Tree</w:t>
            </w:r>
          </w:p>
        </w:tc>
        <w:tc>
          <w:tcPr>
            <w:tcW w:type="dxa" w:w="2340"/>
          </w:tcPr>
          <w:p>
            <w:r>
              <w:t>WHILE NOT EndOfFile (Read Line)</w:t>
            </w:r>
          </w:p>
        </w:tc>
        <w:tc>
          <w:tcPr>
            <w:tcW w:type="dxa" w:w="2340"/>
          </w:tcPr>
          <w:p>
            <w:r>
              <w:t>1</w:t>
            </w:r>
          </w:p>
        </w:tc>
        <w:tc>
          <w:tcPr>
            <w:tcW w:type="dxa" w:w="2340"/>
          </w:tcPr>
          <w:p>
            <w:r>
              <w:t>n</w:t>
            </w:r>
          </w:p>
        </w:tc>
      </w:tr>
      <w:tr>
        <w:tc>
          <w:tcPr>
            <w:tcW w:type="dxa" w:w="2340"/>
          </w:tcPr>
          <w:p>
            <w:r>
              <w:t>Binary Search Tree</w:t>
            </w:r>
          </w:p>
        </w:tc>
        <w:tc>
          <w:tcPr>
            <w:tcW w:type="dxa" w:w="2340"/>
          </w:tcPr>
          <w:p>
            <w:r>
              <w:t>InsertNode(currentNode, newCourse)</w:t>
            </w:r>
          </w:p>
        </w:tc>
        <w:tc>
          <w:tcPr>
            <w:tcW w:type="dxa" w:w="2340"/>
          </w:tcPr>
          <w:p>
            <w:r>
              <w:t>1 to n (if unbalanced)</w:t>
            </w:r>
          </w:p>
        </w:tc>
        <w:tc>
          <w:tcPr>
            <w:tcW w:type="dxa" w:w="2340"/>
          </w:tcPr>
          <w:p>
            <w:r>
              <w:t>n</w:t>
            </w:r>
          </w:p>
        </w:tc>
      </w:tr>
      <w:tr>
        <w:tc>
          <w:tcPr>
            <w:tcW w:type="dxa" w:w="2340"/>
          </w:tcPr>
          <w:p>
            <w:r>
              <w:t>Binary Search Tree</w:t>
            </w:r>
          </w:p>
        </w:tc>
        <w:tc>
          <w:tcPr>
            <w:tcW w:type="dxa" w:w="2340"/>
          </w:tcPr>
          <w:p>
            <w:r>
              <w:t>Total Worst Case Time Complexity</w:t>
            </w:r>
          </w:p>
        </w:tc>
        <w:tc>
          <w:tcPr>
            <w:tcW w:type="dxa" w:w="2340"/>
          </w:tcPr>
          <w:p>
            <w:r/>
          </w:p>
        </w:tc>
        <w:tc>
          <w:tcPr>
            <w:tcW w:type="dxa" w:w="2340"/>
          </w:tcPr>
          <w:p>
            <w:r>
              <w:t>O(n^2)</w:t>
            </w:r>
          </w:p>
        </w:tc>
      </w:tr>
    </w:tbl>
    <w:p>
      <w:r>
        <w:br/>
        <w:t>Note: While the average case for BST insertion is O(n log n), the absolute worst-case scenario (inserting already sorted data into a BST without balancing) degrades to a linked list, resulting in O(n^2) time complexity.</w:t>
      </w:r>
    </w:p>
    <w:p>
      <w:pPr>
        <w:pStyle w:val="Heading1"/>
      </w:pPr>
      <w:r>
        <w:t>Part 4: Evaluation and Recommendation</w:t>
      </w:r>
    </w:p>
    <w:p>
      <w:pPr>
        <w:pStyle w:val="Heading2"/>
      </w:pPr>
      <w:r>
        <w:t>Vector</w:t>
      </w:r>
    </w:p>
    <w:p>
      <w:r>
        <w:t>Advantages: Vectors are simple to implement, provide excellent cache locality, and allow for O(1) appending. They are memory efficient since they do not require pointers for nodes.</w:t>
      </w:r>
    </w:p>
    <w:p>
      <w:r>
        <w:t>Disadvantages: Searching for a specific course is O(n) because it requires a linear scan. Printing in alphanumeric order requires a separate sorting operation (O(n log n)) each time, unless maintained sorted upon insertion (which makes insertion O(n)).</w:t>
      </w:r>
    </w:p>
    <w:p>
      <w:pPr>
        <w:pStyle w:val="Heading2"/>
      </w:pPr>
      <w:r>
        <w:t>Hash Table</w:t>
      </w:r>
    </w:p>
    <w:p>
      <w:r>
        <w:t>Advantages: Hash tables offer average O(1) time complexity for searching, making Option 3 of our menu incredibly fast. Loading data is also generally O(1) amortized.</w:t>
      </w:r>
    </w:p>
    <w:p>
      <w:r>
        <w:t>Disadvantages: Hash tables inherently destroy any natural ordering of the data. To fulfill the requirement of printing the courses in alphanumeric order, all data must be extracted into a temporary vector and sorted, costing O(n log n) time and O(n) additional memory.</w:t>
      </w:r>
    </w:p>
    <w:p>
      <w:pPr>
        <w:pStyle w:val="Heading2"/>
      </w:pPr>
      <w:r>
        <w:t>Binary Search Tree (BST)</w:t>
      </w:r>
    </w:p>
    <w:p>
      <w:r>
        <w:t>Advantages: A BST naturally keeps data in sorted order dynamically. By performing a simple In-Order Traversal, we can print the course list in perfect alphanumeric order in exactly O(n) time without needing any secondary arrays or sorting algorithms. Furthermore, search operations are O(log n) on average.</w:t>
      </w:r>
    </w:p>
    <w:p>
      <w:r>
        <w:t>Disadvantages: If the data from the file is already sorted, the tree can become unbalanced (acting like a linked list), dropping search and insert efficiency to O(n). It also uses more memory than a vector due to the left and right child pointers.</w:t>
      </w:r>
    </w:p>
    <w:p>
      <w:pPr>
        <w:pStyle w:val="Heading2"/>
      </w:pPr>
      <w:r>
        <w:t>Final Recommendation</w:t>
      </w:r>
    </w:p>
    <w:p>
      <w:r>
        <w:t xml:space="preserve">Based on the specific requirements of ABCU's advising program—specifically the need to efficiently load data, look up individual courses, AND print the entire catalog in alphanumeric order—the Binary Search Tree (BST) is the recommended data structure. </w:t>
      </w:r>
    </w:p>
    <w:p>
      <w:r>
        <w:t>The Hash Table requires significant overhead (extracting and sorting) just to print the list, and the Vector is too slow for individual lookups (O(n)). The BST strikes the perfect balance: it provides highly efficient O(log n) search capabilities for advising specific courses, and naturally supports O(n) sorting via an In-Order traversal, perfectly aligning with both primary goals of the program.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